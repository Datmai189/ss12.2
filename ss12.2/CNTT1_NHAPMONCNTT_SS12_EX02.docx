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9C83A9" w14:textId="77777777" w:rsidR="00F1715D" w:rsidRDefault="00F1715D" w:rsidP="00F1715D">
      <w:pPr>
        <w:pStyle w:val="NormalWeb"/>
      </w:pPr>
      <w:r>
        <w:t>PTIT-Learning</w:t>
      </w:r>
      <w:r>
        <w:br/>
        <w:t>Học mọi lúc - Nâng tầm tri thức</w:t>
      </w:r>
    </w:p>
    <w:p w14:paraId="6F73D610" w14:textId="77777777" w:rsidR="00F1715D" w:rsidRDefault="00F1715D" w:rsidP="00F1715D">
      <w:pPr>
        <w:pStyle w:val="NormalWeb"/>
      </w:pPr>
      <w:r>
        <w:t>ĐẶC TẢ YÊU CẦU PHẦN MỀM (SRS)</w:t>
      </w:r>
    </w:p>
    <w:p w14:paraId="49E824B0" w14:textId="77777777" w:rsidR="00F1715D" w:rsidRDefault="00F1715D" w:rsidP="00F1715D">
      <w:pPr>
        <w:pStyle w:val="NormalWeb"/>
      </w:pPr>
      <w:r>
        <w:t>TÍNH NĂNG: LỚP HỌC ẢO</w:t>
      </w:r>
    </w:p>
    <w:p w14:paraId="69D45DF5" w14:textId="77777777" w:rsidR="00F1715D" w:rsidRDefault="00F1715D" w:rsidP="00F1715D">
      <w:pPr>
        <w:pStyle w:val="NormalWeb"/>
      </w:pPr>
      <w:r>
        <w:t>Mã tài liệu: SRS-VA-01</w:t>
      </w:r>
      <w:r>
        <w:br/>
        <w:t>Phiên bản: 1.0</w:t>
      </w:r>
      <w:r>
        <w:br/>
        <w:t>Ngày: 20/05/2024</w:t>
      </w:r>
    </w:p>
    <w:p w14:paraId="13258109" w14:textId="77777777" w:rsidR="00F1715D" w:rsidRDefault="00F1715D" w:rsidP="00F1715D">
      <w:pPr>
        <w:pStyle w:val="NormalWeb"/>
      </w:pPr>
      <w:r>
        <w:t>MỤC LỤC</w:t>
      </w:r>
    </w:p>
    <w:p w14:paraId="20D3E181" w14:textId="77777777" w:rsidR="00F1715D" w:rsidRDefault="00F1715D" w:rsidP="00F1715D">
      <w:pPr>
        <w:pStyle w:val="NormalWeb"/>
        <w:numPr>
          <w:ilvl w:val="0"/>
          <w:numId w:val="12"/>
        </w:numPr>
      </w:pPr>
      <w:r>
        <w:t>Giới thiệu ................................................................ 1</w:t>
      </w:r>
      <w:r>
        <w:br/>
        <w:t>1.1. Mục đích ........................................................ 1</w:t>
      </w:r>
      <w:r>
        <w:br/>
        <w:t>1.2. Phạm vi .......................................................... 1</w:t>
      </w:r>
      <w:r>
        <w:br/>
        <w:t>1.3. Định nghĩa, viết tắt ............................................. 1</w:t>
      </w:r>
      <w:r>
        <w:br/>
        <w:t>1.4. Tài liệu tham khảo ............................................... 1</w:t>
      </w:r>
    </w:p>
    <w:p w14:paraId="7B7EE448" w14:textId="77777777" w:rsidR="00F1715D" w:rsidRDefault="00F1715D" w:rsidP="00F1715D">
      <w:pPr>
        <w:pStyle w:val="NormalWeb"/>
        <w:numPr>
          <w:ilvl w:val="0"/>
          <w:numId w:val="12"/>
        </w:numPr>
      </w:pPr>
      <w:r>
        <w:t>Mô tả tổng quan ....................................................... 2</w:t>
      </w:r>
      <w:r>
        <w:br/>
        <w:t>2.1. Tổng quan hệ thống ............................................... 2</w:t>
      </w:r>
      <w:r>
        <w:br/>
        <w:t>2.2. Vai trò người dùng ............................................... 2</w:t>
      </w:r>
    </w:p>
    <w:p w14:paraId="4E0896DD" w14:textId="77777777" w:rsidR="00F1715D" w:rsidRDefault="00F1715D" w:rsidP="00F1715D">
      <w:pPr>
        <w:pStyle w:val="NormalWeb"/>
        <w:numPr>
          <w:ilvl w:val="0"/>
          <w:numId w:val="12"/>
        </w:numPr>
      </w:pPr>
      <w:r>
        <w:t>Mô tả chức năng lớp học ảo ............................................ 3</w:t>
      </w:r>
      <w:r>
        <w:br/>
        <w:t>3.1. Tạo và quản lý lớp học ảo ........................................ 3</w:t>
      </w:r>
      <w:r>
        <w:br/>
        <w:t>3.2. Tham gia lớp học ................................................. 3</w:t>
      </w:r>
      <w:r>
        <w:br/>
        <w:t>3.3. Tính năng trong lớp học .......................................... 4</w:t>
      </w:r>
      <w:r>
        <w:br/>
        <w:t>3.4. Ghi hình &amp; lưu trữ ............................................... 5</w:t>
      </w:r>
      <w:r>
        <w:br/>
        <w:t>3.5. Chat &amp; hỏi đáp ................................................... 5</w:t>
      </w:r>
      <w:r>
        <w:br/>
        <w:t>3.6. Chia sẻ tài liệu &amp; bảng trắng .................................... 6</w:t>
      </w:r>
      <w:r>
        <w:br/>
        <w:t>3.7. Điểm danh &amp; báo cáo tham gia ..................................... 6</w:t>
      </w:r>
    </w:p>
    <w:p w14:paraId="3A908E1A" w14:textId="77777777" w:rsidR="00F1715D" w:rsidRDefault="00F1715D" w:rsidP="00F1715D">
      <w:pPr>
        <w:pStyle w:val="NormalWeb"/>
        <w:numPr>
          <w:ilvl w:val="0"/>
          <w:numId w:val="12"/>
        </w:numPr>
      </w:pPr>
      <w:r>
        <w:t>Yêu cầu phi chức năng ................................................. 7</w:t>
      </w:r>
      <w:r>
        <w:br/>
        <w:t>4.1. Hiệu năng ........................................................ 7</w:t>
      </w:r>
      <w:r>
        <w:br/>
        <w:t>4.2. Bảo mật .......................................................... 7</w:t>
      </w:r>
      <w:r>
        <w:br/>
        <w:t>4.3. Khả dụng ......................................................... 7</w:t>
      </w:r>
      <w:r>
        <w:br/>
        <w:t>4.4. Khả năng mở rộng ................................................. 7</w:t>
      </w:r>
    </w:p>
    <w:p w14:paraId="56A851E9" w14:textId="77777777" w:rsidR="00F1715D" w:rsidRDefault="00F1715D" w:rsidP="00F1715D">
      <w:pPr>
        <w:pStyle w:val="NormalWeb"/>
        <w:numPr>
          <w:ilvl w:val="0"/>
          <w:numId w:val="12"/>
        </w:numPr>
      </w:pPr>
      <w:r>
        <w:t>Ràng buộc &amp; giả định .................................................. 8</w:t>
      </w:r>
    </w:p>
    <w:p w14:paraId="125B4904" w14:textId="77777777" w:rsidR="00F1715D" w:rsidRDefault="00F1715D" w:rsidP="00F1715D">
      <w:pPr>
        <w:pStyle w:val="NormalWeb"/>
        <w:numPr>
          <w:ilvl w:val="0"/>
          <w:numId w:val="12"/>
        </w:numPr>
      </w:pPr>
      <w:r>
        <w:t>Phụ lục ............................................................... 8</w:t>
      </w:r>
    </w:p>
    <w:p w14:paraId="530CCB1C" w14:textId="77777777" w:rsidR="00F1715D" w:rsidRDefault="00F1715D" w:rsidP="00F1715D">
      <w:pPr>
        <w:pStyle w:val="NormalWeb"/>
      </w:pPr>
      <w:r>
        <w:t>TÍNH NĂNG CHÍNH</w:t>
      </w:r>
    </w:p>
    <w:p w14:paraId="2CD8D4E7" w14:textId="77777777" w:rsidR="00F1715D" w:rsidRDefault="00F1715D" w:rsidP="00F1715D">
      <w:pPr>
        <w:pStyle w:val="NormalWeb"/>
        <w:numPr>
          <w:ilvl w:val="0"/>
          <w:numId w:val="13"/>
        </w:numPr>
      </w:pPr>
      <w:r>
        <w:t>Video HD đa người tham gia</w:t>
      </w:r>
    </w:p>
    <w:p w14:paraId="156C72B2" w14:textId="77777777" w:rsidR="00F1715D" w:rsidRDefault="00F1715D" w:rsidP="00F1715D">
      <w:pPr>
        <w:pStyle w:val="NormalWeb"/>
        <w:numPr>
          <w:ilvl w:val="0"/>
          <w:numId w:val="13"/>
        </w:numPr>
      </w:pPr>
      <w:r>
        <w:t>Chia sẻ màn hình &amp; tài liệu</w:t>
      </w:r>
    </w:p>
    <w:p w14:paraId="7C78C2CB" w14:textId="77777777" w:rsidR="00F1715D" w:rsidRDefault="00F1715D" w:rsidP="00F1715D">
      <w:pPr>
        <w:pStyle w:val="NormalWeb"/>
        <w:numPr>
          <w:ilvl w:val="0"/>
          <w:numId w:val="13"/>
        </w:numPr>
      </w:pPr>
      <w:r>
        <w:t>Bảng trắng tương tác</w:t>
      </w:r>
    </w:p>
    <w:p w14:paraId="3FD5E56D" w14:textId="77777777" w:rsidR="00F1715D" w:rsidRDefault="00F1715D" w:rsidP="00F1715D">
      <w:pPr>
        <w:pStyle w:val="NormalWeb"/>
        <w:numPr>
          <w:ilvl w:val="0"/>
          <w:numId w:val="13"/>
        </w:numPr>
      </w:pPr>
      <w:r>
        <w:t>Ghi hình &amp; lưu trữ</w:t>
      </w:r>
    </w:p>
    <w:p w14:paraId="0BCF4DDC" w14:textId="77777777" w:rsidR="00F1715D" w:rsidRDefault="00F1715D" w:rsidP="00F1715D">
      <w:pPr>
        <w:pStyle w:val="NormalWeb"/>
        <w:numPr>
          <w:ilvl w:val="0"/>
          <w:numId w:val="13"/>
        </w:numPr>
      </w:pPr>
      <w:r>
        <w:t>Chat &amp; hỏi đáp trực tiếp</w:t>
      </w:r>
    </w:p>
    <w:p w14:paraId="69C5012C" w14:textId="545E19CD" w:rsidR="005739B2" w:rsidRPr="00F1715D" w:rsidRDefault="005739B2" w:rsidP="00F1715D"/>
    <w:sectPr w:rsidR="005739B2" w:rsidRPr="00F1715D" w:rsidSect="00034616">
      <w:footerReference w:type="default" r:id="rId8"/>
      <w:pgSz w:w="12240" w:h="15840"/>
      <w:pgMar w:top="1134" w:right="1134" w:bottom="1020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A07863" w14:textId="77777777" w:rsidR="00621E98" w:rsidRDefault="00621E98">
      <w:pPr>
        <w:spacing w:after="0" w:line="240" w:lineRule="auto"/>
      </w:pPr>
      <w:r>
        <w:separator/>
      </w:r>
    </w:p>
  </w:endnote>
  <w:endnote w:type="continuationSeparator" w:id="0">
    <w:p w14:paraId="60186F09" w14:textId="77777777" w:rsidR="00621E98" w:rsidRDefault="00621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3ECDF" w14:textId="77777777" w:rsidR="005739B2" w:rsidRDefault="00000000">
    <w:pPr>
      <w:pStyle w:val="Footer"/>
      <w:jc w:val="right"/>
    </w:pPr>
    <w:r>
      <w:rPr>
        <w:color w:val="666666"/>
        <w:sz w:val="17"/>
      </w:rPr>
      <w:t xml:space="preserve">PTIT-Learning  |  SRS lớp học ảo  |  Trang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E5E313" w14:textId="77777777" w:rsidR="00621E98" w:rsidRDefault="00621E98">
      <w:pPr>
        <w:spacing w:after="0" w:line="240" w:lineRule="auto"/>
      </w:pPr>
      <w:r>
        <w:separator/>
      </w:r>
    </w:p>
  </w:footnote>
  <w:footnote w:type="continuationSeparator" w:id="0">
    <w:p w14:paraId="3C5B4AC4" w14:textId="77777777" w:rsidR="00621E98" w:rsidRDefault="00621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36DA4"/>
    <w:multiLevelType w:val="multilevel"/>
    <w:tmpl w:val="FEA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55A1C"/>
    <w:multiLevelType w:val="multilevel"/>
    <w:tmpl w:val="4512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70B10"/>
    <w:multiLevelType w:val="multilevel"/>
    <w:tmpl w:val="15C6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1D0BDA"/>
    <w:multiLevelType w:val="multilevel"/>
    <w:tmpl w:val="DBA6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508299">
    <w:abstractNumId w:val="8"/>
  </w:num>
  <w:num w:numId="2" w16cid:durableId="1674379767">
    <w:abstractNumId w:val="6"/>
  </w:num>
  <w:num w:numId="3" w16cid:durableId="571701671">
    <w:abstractNumId w:val="5"/>
  </w:num>
  <w:num w:numId="4" w16cid:durableId="1092579579">
    <w:abstractNumId w:val="4"/>
  </w:num>
  <w:num w:numId="5" w16cid:durableId="1164592764">
    <w:abstractNumId w:val="7"/>
  </w:num>
  <w:num w:numId="6" w16cid:durableId="73672190">
    <w:abstractNumId w:val="3"/>
  </w:num>
  <w:num w:numId="7" w16cid:durableId="1475176551">
    <w:abstractNumId w:val="2"/>
  </w:num>
  <w:num w:numId="8" w16cid:durableId="1326787833">
    <w:abstractNumId w:val="1"/>
  </w:num>
  <w:num w:numId="9" w16cid:durableId="661084069">
    <w:abstractNumId w:val="0"/>
  </w:num>
  <w:num w:numId="10" w16cid:durableId="4325930">
    <w:abstractNumId w:val="12"/>
  </w:num>
  <w:num w:numId="11" w16cid:durableId="129903202">
    <w:abstractNumId w:val="10"/>
  </w:num>
  <w:num w:numId="12" w16cid:durableId="836766563">
    <w:abstractNumId w:val="11"/>
  </w:num>
  <w:num w:numId="13" w16cid:durableId="21621085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39B2"/>
    <w:rsid w:val="00621E98"/>
    <w:rsid w:val="00AA1D8D"/>
    <w:rsid w:val="00AC1EE9"/>
    <w:rsid w:val="00B47730"/>
    <w:rsid w:val="00CB0664"/>
    <w:rsid w:val="00DD0BD6"/>
    <w:rsid w:val="00F1715D"/>
    <w:rsid w:val="00F535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CCCF72"/>
  <w14:defaultImageDpi w14:val="300"/>
  <w15:docId w15:val="{3C0FF4FB-B5C7-B048-B33B-20DF2754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17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Đặc tả yêu cầu phần mềm cho module Học trực tuyến</vt:lpstr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yêu cầu phần mềm cho module Học trực tuyến</dc:title>
  <dc:subject>SRS tính năng Lớp học ảo của PTIT-Learning</dc:subject>
  <dc:creator>PTIT-Learning</dc:creator>
  <cp:keywords>SRS, học trực tuyến, lớp học ảo, PTIT-Learning</cp:keywords>
  <dc:description>generated by python-docx</dc:description>
  <cp:lastModifiedBy>áas ui</cp:lastModifiedBy>
  <cp:revision>2</cp:revision>
  <dcterms:created xsi:type="dcterms:W3CDTF">2026-10-26T14:21:00Z</dcterms:created>
  <dcterms:modified xsi:type="dcterms:W3CDTF">2026-10-26T14:21:00Z</dcterms:modified>
  <cp:category/>
</cp:coreProperties>
</file>